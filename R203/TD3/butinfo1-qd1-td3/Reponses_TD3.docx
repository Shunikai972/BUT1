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TD3 - Testabilité, Dépendance et Doublures</w:t>
      </w:r>
    </w:p>
    <w:p>
      <w:pPr>
        <w:pStyle w:val="Heading2"/>
        <w:jc w:val="center"/>
      </w:pPr>
      <w:r>
        <w:t>Réponses aux Questions Théoriques</w:t>
      </w:r>
    </w:p>
    <w:p>
      <w:r>
        <w:t>Ce document contient les réponses détaillées aux questions théoriques du TP3 sur la testabilité, l'injection de dépendances et l'utilisation de doublures de test (test doubles).</w:t>
      </w:r>
    </w:p>
    <w:p>
      <w:pPr>
        <w:pStyle w:val="Heading1"/>
      </w:pPr>
      <w:r>
        <w:t>Question 3.1.1 - Tests Fonctionnels de setDateNaissance()</w:t>
      </w:r>
    </w:p>
    <w:p>
      <w:r>
        <w:t>Concevoir les tests par approche fonctionnelle de setDateNaissance() avec une analyse partitionnelle.</w:t>
      </w:r>
    </w:p>
    <w:p>
      <w:pPr>
        <w:pStyle w:val="Heading2"/>
      </w:pPr>
      <w:r>
        <w:t>Réponse - Partitions de domaine:</w:t>
      </w:r>
    </w:p>
    <w:p>
      <w:r>
        <w:t>L'analyse partitionnelle divise les entrées en classes d'équivalence: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Classe d'équivalence</w:t>
            </w:r>
          </w:p>
        </w:tc>
        <w:tc>
          <w:tcPr>
            <w:tcW w:type="dxa" w:w="2880"/>
          </w:tcPr>
          <w:p>
            <w:r>
              <w:t>Exemple</w:t>
            </w:r>
          </w:p>
        </w:tc>
        <w:tc>
          <w:tcPr>
            <w:tcW w:type="dxa" w:w="2880"/>
          </w:tcPr>
          <w:p>
            <w:r>
              <w:t>Résultat attendu</w:t>
            </w:r>
          </w:p>
        </w:tc>
      </w:tr>
      <w:tr>
        <w:tc>
          <w:tcPr>
            <w:tcW w:type="dxa" w:w="2880"/>
          </w:tcPr>
          <w:p>
            <w:r>
              <w:t>Dates valides</w:t>
            </w:r>
          </w:p>
        </w:tc>
        <w:tc>
          <w:tcPr>
            <w:tcW w:type="dxa" w:w="2880"/>
          </w:tcPr>
          <w:p>
            <w:r>
              <w:t>2021, 2, 28</w:t>
            </w:r>
          </w:p>
        </w:tc>
        <w:tc>
          <w:tcPr>
            <w:tcW w:type="dxa" w:w="2880"/>
          </w:tcPr>
          <w:p>
            <w:r>
              <w:t>Succès - pas d'exception</w:t>
            </w:r>
          </w:p>
        </w:tc>
      </w:tr>
      <w:tr>
        <w:tc>
          <w:tcPr>
            <w:tcW w:type="dxa" w:w="2880"/>
          </w:tcPr>
          <w:p>
            <w:r>
              <w:t>Mois invalide (&lt; 1)</w:t>
            </w:r>
          </w:p>
        </w:tc>
        <w:tc>
          <w:tcPr>
            <w:tcW w:type="dxa" w:w="2880"/>
          </w:tcPr>
          <w:p>
            <w:r>
              <w:t>2023, 0, 15</w:t>
            </w:r>
          </w:p>
        </w:tc>
        <w:tc>
          <w:tcPr>
            <w:tcW w:type="dxa" w:w="2880"/>
          </w:tcPr>
          <w:p>
            <w:r>
              <w:t>DateTimeException</w:t>
            </w:r>
          </w:p>
        </w:tc>
      </w:tr>
      <w:tr>
        <w:tc>
          <w:tcPr>
            <w:tcW w:type="dxa" w:w="2880"/>
          </w:tcPr>
          <w:p>
            <w:r>
              <w:t>Mois invalide (&gt; 12)</w:t>
            </w:r>
          </w:p>
        </w:tc>
        <w:tc>
          <w:tcPr>
            <w:tcW w:type="dxa" w:w="2880"/>
          </w:tcPr>
          <w:p>
            <w:r>
              <w:t>2023, 13, 15</w:t>
            </w:r>
          </w:p>
        </w:tc>
        <w:tc>
          <w:tcPr>
            <w:tcW w:type="dxa" w:w="2880"/>
          </w:tcPr>
          <w:p>
            <w:r>
              <w:t>DateTimeException</w:t>
            </w:r>
          </w:p>
        </w:tc>
      </w:tr>
      <w:tr>
        <w:tc>
          <w:tcPr>
            <w:tcW w:type="dxa" w:w="2880"/>
          </w:tcPr>
          <w:p>
            <w:r>
              <w:t>Jour invalide pour le mois</w:t>
            </w:r>
          </w:p>
        </w:tc>
        <w:tc>
          <w:tcPr>
            <w:tcW w:type="dxa" w:w="2880"/>
          </w:tcPr>
          <w:p>
            <w:r>
              <w:t>2023, 2, 30</w:t>
            </w:r>
          </w:p>
        </w:tc>
        <w:tc>
          <w:tcPr>
            <w:tcW w:type="dxa" w:w="2880"/>
          </w:tcPr>
          <w:p>
            <w:r>
              <w:t>DateTimeException</w:t>
            </w:r>
          </w:p>
        </w:tc>
      </w:tr>
    </w:tbl>
    <w:p/>
    <w:p>
      <w:pPr>
        <w:pStyle w:val="Heading1"/>
      </w:pPr>
      <w:r>
        <w:t>Question 3.2.1 - Problème de Testabilité dans ageMois()</w:t>
      </w:r>
    </w:p>
    <w:p>
      <w:r>
        <w:t>Implémentez les cas de test conçus. Quel problème de testabilité rencontrez-vous ?</w:t>
      </w:r>
    </w:p>
    <w:p>
      <w:pPr>
        <w:pStyle w:val="Heading2"/>
      </w:pPr>
      <w:r>
        <w:t>Réponse - Le Problème:</w:t>
      </w:r>
    </w:p>
    <w:p>
      <w:r>
        <w:rPr>
          <w:b/>
        </w:rPr>
        <w:t xml:space="preserve">Problème principal: </w:t>
      </w:r>
      <w:r>
        <w:t>La méthode ageMois() utilise LocalDate.now() directement dans le code métier. Cela rend impossible de tester avec des dates fixes.</w:t>
        <w:br/>
        <w:br/>
      </w:r>
    </w:p>
    <w:p>
      <w:pPr>
        <w:pStyle w:val="ListBullet"/>
      </w:pPr>
      <w:r>
        <w:t>Conséquences:</w:t>
      </w:r>
    </w:p>
    <w:p>
      <w:pPr>
        <w:pStyle w:val="ListBullet2"/>
      </w:pPr>
      <w:r>
        <w:t>Les tests deviennent non-déterministes (résultat change chaque jour)</w:t>
      </w:r>
    </w:p>
    <w:p>
      <w:pPr>
        <w:pStyle w:val="ListBullet2"/>
      </w:pPr>
      <w:r>
        <w:t>Impossible de tester des cas limites spécifiques</w:t>
      </w:r>
    </w:p>
    <w:p>
      <w:pPr>
        <w:pStyle w:val="ListBullet2"/>
      </w:pPr>
      <w:r>
        <w:t>Le test échouera définitivement après la date prévue</w:t>
      </w:r>
    </w:p>
    <w:p>
      <w:pPr>
        <w:pStyle w:val="ListBullet2"/>
      </w:pPr>
      <w:r>
        <w:t>Impossible de tester les transitions de mois/année</w:t>
      </w:r>
    </w:p>
    <w:p>
      <w:pPr>
        <w:pStyle w:val="Heading1"/>
      </w:pPr>
      <w:r>
        <w:t>Question 3.3.1 à 3.3.3 - Amélioration de la Testabilité</w:t>
      </w:r>
    </w:p>
    <w:p>
      <w:pPr>
        <w:pStyle w:val="Heading2"/>
      </w:pPr>
      <w:r>
        <w:t>3.3.1 - Extraction de dépendance (DateProvider)</w:t>
      </w:r>
    </w:p>
    <w:p>
      <w:r>
        <w:rPr>
          <w:b/>
        </w:rPr>
        <w:t xml:space="preserve">Approche proposée: </w:t>
      </w:r>
      <w:r>
        <w:t>Créer une interface DateProvider et l'injecter dans la classe Chien. Cela permet de remplacer LocalDate.now() par une dépendance injectable.</w:t>
      </w:r>
    </w:p>
    <w:p>
      <w:pPr>
        <w:pStyle w:val="ListBullet"/>
      </w:pPr>
      <w:r>
        <w:t>Avantages de cette approche:</w:t>
      </w:r>
    </w:p>
    <w:p>
      <w:pPr>
        <w:pStyle w:val="ListBullet2"/>
      </w:pPr>
      <w:r>
        <w:t>Decoupling: Chien ne dépend plus directement de LocalDate.now()</w:t>
      </w:r>
    </w:p>
    <w:p>
      <w:pPr>
        <w:pStyle w:val="ListBullet2"/>
      </w:pPr>
      <w:r>
        <w:t>Testabilité: On peut injecter un stub avec une date fixe</w:t>
      </w:r>
    </w:p>
    <w:p>
      <w:pPr>
        <w:pStyle w:val="ListBullet2"/>
      </w:pPr>
      <w:r>
        <w:t>Flexibilité: Facile de changer d'implémentation (système, horloge virtuelle, etc.)</w:t>
      </w:r>
    </w:p>
    <w:p>
      <w:pPr>
        <w:pStyle w:val="Heading2"/>
      </w:pPr>
      <w:r>
        <w:t>3.3.2 - Créer une implémentation SystemDateProvider</w:t>
      </w:r>
    </w:p>
    <w:p>
      <w:r>
        <w:t>Code proposé:</w:t>
        <w:br/>
      </w:r>
    </w:p>
    <w:p>
      <w:pPr>
        <w:pStyle w:val="ListNumber"/>
      </w:pPr>
      <w:r>
        <w:t>class SystemDateProvider : DateProvider {</w:t>
        <w:br/>
        <w:t xml:space="preserve">    override fun getDate(): LocalDate = LocalDate.now()</w:t>
        <w:br/>
        <w:t>}</w:t>
      </w:r>
    </w:p>
    <w:p>
      <w:pPr>
        <w:pStyle w:val="Heading2"/>
      </w:pPr>
      <w:r>
        <w:t>3.3.3 - Implémenter et lancer les tests</w:t>
      </w:r>
    </w:p>
    <w:p>
      <w:r>
        <w:t>Une fois Chien refactorisé pour accepter DateProvider, les tests peuvent maintenant utiliser un FixedDateProvider pour fournir des dates déterministes.</w:t>
      </w:r>
    </w:p>
    <w:p>
      <w:pPr>
        <w:pStyle w:val="Heading1"/>
      </w:pPr>
      <w:r>
        <w:t>Question 3.4.1 à 3.4.5 - Problème de Date Fixe</w:t>
      </w:r>
    </w:p>
    <w:p>
      <w:pPr>
        <w:pStyle w:val="Heading2"/>
      </w:pPr>
      <w:r>
        <w:t>Problème identifié:</w:t>
      </w:r>
    </w:p>
    <w:p>
      <w:r>
        <w:t xml:space="preserve">Les tests qui dépendent de la date actuelle échoueront après cette date. </w:t>
      </w:r>
      <w:r>
        <w:t>Par exemple, un test "l'âge du chien doit être X" échouera le mois suivant.</w:t>
      </w:r>
    </w:p>
    <w:p>
      <w:pPr>
        <w:pStyle w:val="Heading2"/>
      </w:pPr>
      <w:r>
        <w:t>Variable manquante dans CT_age1:</w:t>
      </w:r>
    </w:p>
    <w:p>
      <w:r>
        <w:t>La variable manquante est dateJour (ou la date de référence). Les tests ont besoin d'une date de référence fixe, pas de LocalDate.now().</w:t>
      </w:r>
    </w:p>
    <w:p>
      <w:pPr>
        <w:pStyle w:val="Heading2"/>
      </w:pPr>
      <w:r>
        <w:t>Solution - Question 3.5:</w:t>
      </w:r>
    </w:p>
    <w:p>
      <w:r>
        <w:t>Créer une nouvelle méthode testable:</w:t>
      </w:r>
    </w:p>
    <w:p>
      <w:pPr>
        <w:pStyle w:val="ListNumber"/>
      </w:pPr>
      <w:r>
        <w:t>fun ageMoisDate(dateProvider: DateProvider): Long {</w:t>
        <w:br/>
        <w:t xml:space="preserve">    val dateChoisie = dateProvider.getDate()</w:t>
        <w:br/>
        <w:t xml:space="preserve">    val ecart = Period.between(dateNaissance, dateChoisie)</w:t>
        <w:br/>
        <w:t xml:space="preserve">    return ecart.years * 12L + ecart.months</w:t>
        <w:br/>
        <w:t>}</w:t>
      </w:r>
    </w:p>
    <w:p>
      <w:r>
        <w:t>Cette méthode accepte un DateProvider en paramètre, permettant d'injecter un stub FixedDateProvider pour les tests.</w:t>
      </w:r>
    </w:p>
    <w:p>
      <w:pPr>
        <w:pStyle w:val="Heading1"/>
      </w:pPr>
      <w:r>
        <w:t>Question 3.6 - Problèmes restants</w:t>
      </w:r>
    </w:p>
    <w:p>
      <w:pPr>
        <w:pStyle w:val="Heading2"/>
      </w:pPr>
      <w:r>
        <w:t>Problèmes identifiés:</w:t>
      </w:r>
    </w:p>
    <w:p>
      <w:pPr>
        <w:pStyle w:val="ListBullet"/>
      </w:pPr>
      <w:r>
        <w:t>ageMoisDateConsole() dépend toujours de readLine() (entrée interactive)</w:t>
      </w:r>
    </w:p>
    <w:p>
      <w:pPr>
        <w:pStyle w:val="ListBullet"/>
      </w:pPr>
      <w:r>
        <w:t>Impossible d'automatiser les tests qui requièrent une saisie utilisateur</w:t>
      </w:r>
    </w:p>
    <w:p>
      <w:pPr>
        <w:pStyle w:val="ListBullet"/>
      </w:pPr>
      <w:r>
        <w:t>La dépendance print() complique la vérification de la sortie</w:t>
      </w:r>
    </w:p>
    <w:p>
      <w:pPr>
        <w:pStyle w:val="Heading2"/>
      </w:pPr>
      <w:r>
        <w:t>Solutions proposées:</w:t>
      </w:r>
    </w:p>
    <w:p>
      <w:r>
        <w:t>Créer une version testable qui accepte un DateProvider: ageMoisDate(dateProvider: DateProvider)</w:t>
      </w:r>
    </w:p>
    <w:p>
      <w:pPr>
        <w:pStyle w:val="Heading1"/>
      </w:pPr>
      <w:r>
        <w:t>Question 3.7 - Injection de Dépendance de Classe</w:t>
      </w:r>
    </w:p>
    <w:p>
      <w:pPr>
        <w:pStyle w:val="Heading2"/>
      </w:pPr>
      <w:r>
        <w:t>3.7.1 - Créer une classe DateConsole:</w:t>
      </w:r>
    </w:p>
    <w:p>
      <w:r>
        <w:t>Non recommandé. À la place, refactorisez ageMoisDateConsole() pour accepter un DateProvider.</w:t>
      </w:r>
    </w:p>
    <w:p>
      <w:pPr>
        <w:pStyle w:val="Heading2"/>
      </w:pPr>
      <w:r>
        <w:t>3.7.2 - Avantages de l'injection de dépendance:</w:t>
      </w:r>
    </w:p>
    <w:p>
      <w:pPr>
        <w:pStyle w:val="ListBullet"/>
      </w:pPr>
      <w:r>
        <w:t>Separation of Concerns: Chien ne connaît pas la source de la date</w:t>
      </w:r>
    </w:p>
    <w:p>
      <w:pPr>
        <w:pStyle w:val="ListBullet"/>
      </w:pPr>
      <w:r>
        <w:t>Testabilité: Facile d'injecter des test doubles</w:t>
      </w:r>
    </w:p>
    <w:p>
      <w:pPr>
        <w:pStyle w:val="ListBullet"/>
      </w:pPr>
      <w:r>
        <w:t>Flexibilité: Facile de changer d'implémentation sans modifier Chien</w:t>
      </w:r>
    </w:p>
    <w:p>
      <w:pPr>
        <w:pStyle w:val="ListBullet"/>
      </w:pPr>
      <w:r>
        <w:t>Maintenance: Moins de dépendances cachées, code plus clair</w:t>
      </w:r>
    </w:p>
    <w:p>
      <w:pPr>
        <w:pStyle w:val="ListBullet"/>
      </w:pPr>
      <w:r>
        <w:t>Réutilisabilité: DateProvider peut être utilisée par d'autres classes</w:t>
      </w:r>
    </w:p>
    <w:p>
      <w:pPr>
        <w:pStyle w:val="Heading2"/>
      </w:pPr>
      <w:r>
        <w:t>3.7.3 - Stub retournant (2025, 5, 12):</w:t>
      </w:r>
    </w:p>
    <w:p>
      <w:pPr>
        <w:pStyle w:val="ListNumber"/>
      </w:pPr>
      <w:r>
        <w:t>class FixedDateProvider(private val fixedDate: LocalDate) : DateProvider {</w:t>
        <w:br/>
        <w:t xml:space="preserve">    override fun getDate(): LocalDate = fixedDate</w:t>
        <w:br/>
        <w:t>}</w:t>
        <w:br/>
        <w:br/>
        <w:t>// Utilisation:</w:t>
        <w:br/>
        <w:t>val stub = FixedDateProvider(LocalDate.of(2025, 5, 12))</w:t>
        <w:br/>
        <w:t>val chien = Chien("Médor", "Berger", stub)</w:t>
      </w:r>
    </w:p>
    <w:p>
      <w:pPr>
        <w:pStyle w:val="Heading2"/>
      </w:pPr>
      <w:r>
        <w:t>3.7.4 - Faire passer les tests avec le stub:</w:t>
      </w:r>
    </w:p>
    <w:p>
      <w:r>
        <w:t>Une fois l'injection mise en place, les tests utilisent le FixedDateProvider pour obtenir des résultats déterministes et reproductibles.</w:t>
      </w:r>
    </w:p>
    <w:p>
      <w:pPr>
        <w:pStyle w:val="Heading1"/>
      </w:pPr>
      <w:r>
        <w:t>Concepts Clés - Testabilité et Doublures</w:t>
      </w:r>
    </w:p>
    <w:p>
      <w:pPr>
        <w:pStyle w:val="Heading2"/>
      </w:pPr>
      <w:r>
        <w:t>Qu'est-ce qu'une Doublure de Test (Test Double)?</w:t>
      </w:r>
    </w:p>
    <w:p>
      <w:r>
        <w:t>Une doublure de test est un objet qui remplace une dépendance réelle pour les tests. Elle permet de contrôler le comportement de la dépendance.</w:t>
      </w:r>
    </w:p>
    <w:p>
      <w:pPr>
        <w:pStyle w:val="Heading2"/>
      </w:pPr>
      <w:r>
        <w:t>Types de Test Doubles:</w:t>
      </w:r>
    </w:p>
    <w:p>
      <w:pPr>
        <w:pStyle w:val="ListBullet"/>
      </w:pPr>
      <w:r>
        <w:rPr>
          <w:b/>
        </w:rPr>
        <w:t xml:space="preserve">Stub: </w:t>
      </w:r>
      <w:r>
        <w:t>Retourne une valeur fixe (ex: FixedDateProvider)</w:t>
      </w:r>
    </w:p>
    <w:p>
      <w:pPr>
        <w:pStyle w:val="ListBullet"/>
      </w:pPr>
      <w:r>
        <w:rPr>
          <w:b/>
        </w:rPr>
        <w:t xml:space="preserve">Mock: </w:t>
      </w:r>
      <w:r>
        <w:t>Vérifie que les appels de méthode ont été faits correctement</w:t>
      </w:r>
    </w:p>
    <w:p>
      <w:pPr>
        <w:pStyle w:val="ListBullet"/>
      </w:pPr>
      <w:r>
        <w:rPr>
          <w:b/>
        </w:rPr>
        <w:t xml:space="preserve">Fake: </w:t>
      </w:r>
      <w:r>
        <w:t>Implémentation simplifiée mais fonctionnelle</w:t>
      </w:r>
    </w:p>
    <w:p>
      <w:pPr>
        <w:pStyle w:val="ListBullet"/>
      </w:pPr>
      <w:r>
        <w:rPr>
          <w:b/>
        </w:rPr>
        <w:t xml:space="preserve">Spy: </w:t>
      </w:r>
      <w:r>
        <w:t>Enregistre les appels tout en gardant le comportement original</w:t>
      </w:r>
    </w:p>
    <w:p>
      <w:pPr>
        <w:pStyle w:val="Heading2"/>
      </w:pPr>
      <w:r>
        <w:t>Injection de Dépendance:</w:t>
      </w:r>
    </w:p>
    <w:p>
      <w:r>
        <w:t>Technique où les dépendances d'une classe sont fournies de l'extérieur (par le constructeur, par exemple) plutôt que créées à l'intérieur. Cela rend le code plus testable et maintenable.</w:t>
      </w:r>
    </w:p>
    <w:p>
      <w:r>
        <w:br w:type="page"/>
      </w:r>
    </w:p>
    <w:p>
      <w:pPr>
        <w:pStyle w:val="Heading1"/>
      </w:pPr>
      <w:r>
        <w:t>Résumé des Améliorations Apportées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Aspect</w:t>
            </w:r>
          </w:p>
        </w:tc>
        <w:tc>
          <w:tcPr>
            <w:tcW w:type="dxa" w:w="2880"/>
          </w:tcPr>
          <w:p>
            <w:r>
              <w:t>Avant</w:t>
            </w:r>
          </w:p>
        </w:tc>
        <w:tc>
          <w:tcPr>
            <w:tcW w:type="dxa" w:w="2880"/>
          </w:tcPr>
          <w:p>
            <w:r>
              <w:t>Après</w:t>
            </w:r>
          </w:p>
        </w:tc>
      </w:tr>
      <w:tr>
        <w:tc>
          <w:tcPr>
            <w:tcW w:type="dxa" w:w="2880"/>
          </w:tcPr>
          <w:p>
            <w:r>
              <w:t>Code non-testable</w:t>
            </w:r>
          </w:p>
        </w:tc>
        <w:tc>
          <w:tcPr>
            <w:tcW w:type="dxa" w:w="2880"/>
          </w:tcPr>
          <w:p>
            <w:r>
              <w:t>fun ageMois() utilise LocalDate.now()</w:t>
            </w:r>
          </w:p>
        </w:tc>
        <w:tc>
          <w:tcPr>
            <w:tcW w:type="dxa" w:w="2880"/>
          </w:tcPr>
          <w:p>
            <w:r>
              <w:t>Non-déterministe</w:t>
            </w:r>
          </w:p>
        </w:tc>
      </w:tr>
      <w:tr>
        <w:tc>
          <w:tcPr>
            <w:tcW w:type="dxa" w:w="2880"/>
          </w:tcPr>
          <w:p>
            <w:r>
              <w:t>Code amélioré</w:t>
            </w:r>
          </w:p>
        </w:tc>
        <w:tc>
          <w:tcPr>
            <w:tcW w:type="dxa" w:w="2880"/>
          </w:tcPr>
          <w:p>
            <w:r>
              <w:t>fun ageMois() utilise dateProvider.getDate()</w:t>
            </w:r>
          </w:p>
        </w:tc>
        <w:tc>
          <w:tcPr>
            <w:tcW w:type="dxa" w:w="2880"/>
          </w:tcPr>
          <w:p>
            <w:r>
              <w:t>Déterministe et testable</w:t>
            </w:r>
          </w:p>
        </w:tc>
      </w:tr>
      <w:tr>
        <w:tc>
          <w:tcPr>
            <w:tcW w:type="dxa" w:w="2880"/>
          </w:tcPr>
          <w:p>
            <w:r>
              <w:t>Stub pour tests</w:t>
            </w:r>
          </w:p>
        </w:tc>
        <w:tc>
          <w:tcPr>
            <w:tcW w:type="dxa" w:w="2880"/>
          </w:tcPr>
          <w:p>
            <w:r>
              <w:t>FixedDateProvider(LocalDate.of(2023, 5, 15))</w:t>
            </w:r>
          </w:p>
        </w:tc>
        <w:tc>
          <w:tcPr>
            <w:tcW w:type="dxa" w:w="2880"/>
          </w:tcPr>
          <w:p>
            <w:r>
              <w:t>Dates contrôlées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